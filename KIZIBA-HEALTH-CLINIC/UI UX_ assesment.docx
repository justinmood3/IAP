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3F0" w:rsidRDefault="00354B55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2143F0" w:rsidRDefault="009B4F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C492C2" wp14:editId="033ECE15">
                <wp:simplePos x="0" y="0"/>
                <wp:positionH relativeFrom="margin">
                  <wp:posOffset>-224444</wp:posOffset>
                </wp:positionH>
                <wp:positionV relativeFrom="paragraph">
                  <wp:posOffset>230670</wp:posOffset>
                </wp:positionV>
                <wp:extent cx="6673661" cy="902467"/>
                <wp:effectExtent l="57150" t="19050" r="70485" b="882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661" cy="90246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8688C" id="Rectangle 5" o:spid="_x0000_s1026" style="position:absolute;margin-left:-17.65pt;margin-top:18.15pt;width:525.5pt;height:71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2B484F6A" wp14:editId="101B5B0B">
                <wp:simplePos x="0" y="0"/>
                <wp:positionH relativeFrom="margin">
                  <wp:align>right</wp:align>
                </wp:positionH>
                <wp:positionV relativeFrom="paragraph">
                  <wp:posOffset>266708</wp:posOffset>
                </wp:positionV>
                <wp:extent cx="6673933" cy="7291449"/>
                <wp:effectExtent l="57150" t="19050" r="69850" b="10033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933" cy="729144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01F49" id="Rectangle 25" o:spid="_x0000_s1026" style="position:absolute;margin-left:474.3pt;margin-top:21pt;width:525.5pt;height:574.15pt;z-index:251655167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:rsidR="002143F0" w:rsidRDefault="00C76A9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6F99D5" wp14:editId="536D46BC">
                <wp:simplePos x="0" y="0"/>
                <wp:positionH relativeFrom="column">
                  <wp:posOffset>250570</wp:posOffset>
                </wp:positionH>
                <wp:positionV relativeFrom="paragraph">
                  <wp:posOffset>34282</wp:posOffset>
                </wp:positionV>
                <wp:extent cx="676894" cy="617517"/>
                <wp:effectExtent l="57150" t="19050" r="85725" b="8763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94" cy="617517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829BB0" id="Oval 8" o:spid="_x0000_s1026" style="position:absolute;margin-left:19.75pt;margin-top:2.7pt;width:53.3pt;height:4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" strokecolor="#4579b8 [3044]">
                <v:fill r:id="rId9" o:title="" recolor="t" rotate="t" type="frame"/>
                <v:shadow on="t" color="black" opacity="22937f" origin=",.5" offset="0,.63889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F89A4" wp14:editId="7A902F44">
                <wp:simplePos x="0" y="0"/>
                <wp:positionH relativeFrom="column">
                  <wp:posOffset>1269819</wp:posOffset>
                </wp:positionH>
                <wp:positionV relativeFrom="paragraph">
                  <wp:posOffset>55682</wp:posOffset>
                </wp:positionV>
                <wp:extent cx="6661785" cy="78359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785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C76A9A" w:rsidRDefault="00143323" w:rsidP="00C76A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KIZIBA HEALTH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3F89A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00pt;margin-top:4.4pt;width:524.55pt;height:61.7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" filled="f" stroked="f">
                <v:textbox style="mso-fit-shape-to-text:t">
                  <w:txbxContent>
                    <w:p w:rsidR="00143323" w:rsidRPr="00C76A9A" w:rsidRDefault="00143323" w:rsidP="00C76A9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KIZIBA HEALTH CLINIC</w:t>
                      </w:r>
                    </w:p>
                  </w:txbxContent>
                </v:textbox>
              </v:shape>
            </w:pict>
          </mc:Fallback>
        </mc:AlternateContent>
      </w:r>
    </w:p>
    <w:p w:rsidR="002143F0" w:rsidRDefault="002143F0"/>
    <w:p w:rsidR="002143F0" w:rsidRDefault="00B80090">
      <w:r>
        <w:rPr>
          <w:noProof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6A0DA72C" wp14:editId="28D32F8F">
                <wp:simplePos x="0" y="0"/>
                <wp:positionH relativeFrom="margin">
                  <wp:align>right</wp:align>
                </wp:positionH>
                <wp:positionV relativeFrom="paragraph">
                  <wp:posOffset>203200</wp:posOffset>
                </wp:positionV>
                <wp:extent cx="6720840" cy="6400165"/>
                <wp:effectExtent l="57150" t="19050" r="60960" b="768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6400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57E5D" id="Rectangle 4" o:spid="_x0000_s1026" style="position:absolute;margin-left:478pt;margin-top:16pt;width:529.2pt;height:503.95pt;z-index:25166284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" fillcolor="white [3212]" stroked="f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3118B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B915C" wp14:editId="56A45B93">
                <wp:simplePos x="0" y="0"/>
                <wp:positionH relativeFrom="margin">
                  <wp:posOffset>-204107</wp:posOffset>
                </wp:positionH>
                <wp:positionV relativeFrom="paragraph">
                  <wp:posOffset>209682</wp:posOffset>
                </wp:positionV>
                <wp:extent cx="2433955" cy="6471920"/>
                <wp:effectExtent l="57150" t="19050" r="80645" b="1003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955" cy="64719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877F7" id="Rectangle 6" o:spid="_x0000_s1026" style="position:absolute;margin-left:-16.05pt;margin-top:16.5pt;width:191.65pt;height:509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" fillcolor="#1f497d [3215]" strokecolor="#4579b8 [3044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:rsidR="002143F0" w:rsidRDefault="006401A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59F87B" wp14:editId="689E7DF8">
                <wp:simplePos x="0" y="0"/>
                <wp:positionH relativeFrom="margin">
                  <wp:posOffset>-308165</wp:posOffset>
                </wp:positionH>
                <wp:positionV relativeFrom="paragraph">
                  <wp:posOffset>168407</wp:posOffset>
                </wp:positionV>
                <wp:extent cx="2386940" cy="641267"/>
                <wp:effectExtent l="0" t="0" r="0" b="69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940" cy="641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B7453D" w:rsidRDefault="00143323" w:rsidP="006401A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r w:rsidRPr="00B7453D">
                              <w:rPr>
                                <w:color w:val="000000" w:themeColor="text1"/>
                                <w:sz w:val="52"/>
                                <w:szCs w:val="5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9F87B" id="Text Box 9" o:spid="_x0000_s1027" type="#_x0000_t202" style="position:absolute;margin-left:-24.25pt;margin-top:13.25pt;width:187.95pt;height:50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" filled="f" stroked="f">
                <v:textbox>
                  <w:txbxContent>
                    <w:p w:rsidR="00143323" w:rsidRPr="00B7453D" w:rsidRDefault="00143323" w:rsidP="006401A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52"/>
                          <w:szCs w:val="5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453D">
                        <w:rPr>
                          <w:color w:val="000000" w:themeColor="text1"/>
                          <w:sz w:val="52"/>
                          <w:szCs w:val="5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02A63" w:rsidRDefault="009B4F55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1A8BBE" wp14:editId="3A6FEE69">
                <wp:simplePos x="0" y="0"/>
                <wp:positionH relativeFrom="margin">
                  <wp:align>right</wp:align>
                </wp:positionH>
                <wp:positionV relativeFrom="paragraph">
                  <wp:posOffset>149926</wp:posOffset>
                </wp:positionV>
                <wp:extent cx="4132399" cy="4915840"/>
                <wp:effectExtent l="57150" t="19050" r="59055" b="7556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99" cy="4915840"/>
                        </a:xfrm>
                        <a:prstGeom prst="round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9CCF9" id="Rounded Rectangle 22" o:spid="_x0000_s1026" style="position:absolute;margin-left:274.2pt;margin-top:11.8pt;width:325.4pt;height:387.0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" stroked="f">
                <v:fill r:id="rId11" o:title="" recolor="t" rotate="t" type="frame"/>
                <v:shadow on="t" color="black" opacity="22937f" origin=",.5" offset="0,.63889mm"/>
                <w10:wrap anchorx="margin"/>
              </v:roundrect>
            </w:pict>
          </mc:Fallback>
        </mc:AlternateContent>
      </w:r>
      <w:r w:rsidR="00B7453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304714" wp14:editId="55237D11">
                <wp:simplePos x="0" y="0"/>
                <wp:positionH relativeFrom="column">
                  <wp:posOffset>3967546</wp:posOffset>
                </wp:positionH>
                <wp:positionV relativeFrom="paragraph">
                  <wp:posOffset>3546599</wp:posOffset>
                </wp:positionV>
                <wp:extent cx="1353787" cy="403761"/>
                <wp:effectExtent l="57150" t="19050" r="75565" b="920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787" cy="403761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323" w:rsidRPr="00792B45" w:rsidRDefault="00143323" w:rsidP="00792B45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792B45">
                              <w:rPr>
                                <w:sz w:val="30"/>
                                <w:szCs w:val="30"/>
                              </w:rPr>
                              <w:t>Get Started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304714" id="Rounded Rectangle 23" o:spid="_x0000_s1028" style="position:absolute;margin-left:312.4pt;margin-top:279.25pt;width:106.6pt;height:31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" fillcolor="#76923c [2406]" strokecolor="#4579b8 [3044]">
                <v:shadow on="t" color="black" opacity="22937f" origin=",.5" offset="0,.63889mm"/>
                <v:textbox>
                  <w:txbxContent>
                    <w:p w:rsidR="00143323" w:rsidRPr="00792B45" w:rsidRDefault="00143323" w:rsidP="00792B45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792B45">
                        <w:rPr>
                          <w:sz w:val="30"/>
                          <w:szCs w:val="30"/>
                        </w:rPr>
                        <w:t>Get Started</w:t>
                      </w:r>
                    </w:p>
                  </w:txbxContent>
                </v:textbox>
              </v:roundrect>
            </w:pict>
          </mc:Fallback>
        </mc:AlternateContent>
      </w:r>
      <w:r w:rsidR="00B7453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EE6F4B" wp14:editId="72306909">
                <wp:simplePos x="0" y="0"/>
                <wp:positionH relativeFrom="column">
                  <wp:posOffset>3409406</wp:posOffset>
                </wp:positionH>
                <wp:positionV relativeFrom="paragraph">
                  <wp:posOffset>2145309</wp:posOffset>
                </wp:positionV>
                <wp:extent cx="2885704" cy="973777"/>
                <wp:effectExtent l="0" t="0" r="0" b="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5704" cy="97377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323" w:rsidRPr="00B7453D" w:rsidRDefault="00143323" w:rsidP="00B7453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7453D">
                              <w:rPr>
                                <w:sz w:val="40"/>
                                <w:szCs w:val="40"/>
                              </w:rPr>
                              <w:t>HELLO, Welcome to KIZIBA HEALTH CLINIC</w:t>
                            </w:r>
                          </w:p>
                          <w:p w:rsidR="00143323" w:rsidRDefault="00143323" w:rsidP="00B745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E6F4B" id="Rounded Rectangle 19" o:spid="_x0000_s1029" style="position:absolute;margin-left:268.45pt;margin-top:168.9pt;width:227.2pt;height:76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" filled="f" stroked="f">
                <v:shadow on="t" color="black" opacity="22937f" origin=",.5" offset="0,.63889mm"/>
                <v:textbox>
                  <w:txbxContent>
                    <w:p w:rsidR="00143323" w:rsidRPr="00B7453D" w:rsidRDefault="00143323" w:rsidP="00B7453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7453D">
                        <w:rPr>
                          <w:sz w:val="40"/>
                          <w:szCs w:val="40"/>
                        </w:rPr>
                        <w:t>HELLO, Welcome to KIZIBA HEALTH CLINIC</w:t>
                      </w:r>
                    </w:p>
                    <w:p w:rsidR="00143323" w:rsidRDefault="00143323" w:rsidP="00B7453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10C5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3A6179" wp14:editId="48BA4BAE">
                <wp:simplePos x="0" y="0"/>
                <wp:positionH relativeFrom="margin">
                  <wp:posOffset>521591</wp:posOffset>
                </wp:positionH>
                <wp:positionV relativeFrom="paragraph">
                  <wp:posOffset>4909383</wp:posOffset>
                </wp:positionV>
                <wp:extent cx="6720840" cy="7279005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727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C10C55" w:rsidRDefault="00143323" w:rsidP="00C10C5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0C5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Offline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A6179" id="Text Box 18" o:spid="_x0000_s1030" type="#_x0000_t202" style="position:absolute;margin-left:41.05pt;margin-top:386.55pt;width:529.2pt;height:573.15pt;z-index:2516848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" filled="f" stroked="f">
                <v:textbox style="mso-fit-shape-to-text:t">
                  <w:txbxContent>
                    <w:p w:rsidR="00143323" w:rsidRPr="00C10C55" w:rsidRDefault="00143323" w:rsidP="00C10C55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0C5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Offline Mode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01A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F61B31" wp14:editId="557DFD7E">
                <wp:simplePos x="0" y="0"/>
                <wp:positionH relativeFrom="column">
                  <wp:posOffset>463798</wp:posOffset>
                </wp:positionH>
                <wp:positionV relativeFrom="paragraph">
                  <wp:posOffset>4508484</wp:posOffset>
                </wp:positionV>
                <wp:extent cx="1270660" cy="356260"/>
                <wp:effectExtent l="0" t="0" r="0" b="571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660" cy="3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6401A8" w:rsidRDefault="00143323" w:rsidP="006401A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01A8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System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61B31" id="Text Box 17" o:spid="_x0000_s1031" type="#_x0000_t202" style="position:absolute;margin-left:36.5pt;margin-top:355pt;width:100.05pt;height:28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" filled="f" stroked="f">
                <v:textbox>
                  <w:txbxContent>
                    <w:p w:rsidR="00143323" w:rsidRPr="006401A8" w:rsidRDefault="00143323" w:rsidP="006401A8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01A8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System Status</w:t>
                      </w:r>
                    </w:p>
                  </w:txbxContent>
                </v:textbox>
              </v:shape>
            </w:pict>
          </mc:Fallback>
        </mc:AlternateContent>
      </w:r>
      <w:r w:rsidR="006401A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72AAAE" wp14:editId="130AC23C">
                <wp:simplePos x="0" y="0"/>
                <wp:positionH relativeFrom="column">
                  <wp:posOffset>404949</wp:posOffset>
                </wp:positionH>
                <wp:positionV relativeFrom="paragraph">
                  <wp:posOffset>4591627</wp:posOffset>
                </wp:positionV>
                <wp:extent cx="95002" cy="106878"/>
                <wp:effectExtent l="57150" t="19050" r="38735" b="10287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" cy="106878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323" w:rsidRDefault="00143323" w:rsidP="006401A8">
                            <w:pPr>
                              <w:jc w:val="center"/>
                            </w:pPr>
                            <w:r>
                              <w:t>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72AAAE" id="Oval 16" o:spid="_x0000_s1032" style="position:absolute;margin-left:31.9pt;margin-top:361.55pt;width:7.5pt;height:8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" fillcolor="#00b050" strokecolor="#4579b8 [3044]">
                <v:shadow on="t" color="black" opacity="22937f" origin=",.5" offset="0,.63889mm"/>
                <v:textbox>
                  <w:txbxContent>
                    <w:p w:rsidR="00143323" w:rsidRDefault="00143323" w:rsidP="006401A8">
                      <w:pPr>
                        <w:jc w:val="center"/>
                      </w:pPr>
                      <w:r>
                        <w:t>ss</w:t>
                      </w:r>
                    </w:p>
                  </w:txbxContent>
                </v:textbox>
              </v:oval>
            </w:pict>
          </mc:Fallback>
        </mc:AlternateContent>
      </w:r>
      <w:r w:rsidR="00A02A63">
        <w:t>// --- 1. DATA PERSISTENCE (The "Saving" Logic) ---</w:t>
      </w:r>
    </w:p>
    <w:p w:rsidR="00A02A63" w:rsidRDefault="009B4F55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247B25" wp14:editId="1E953CE5">
                <wp:simplePos x="0" y="0"/>
                <wp:positionH relativeFrom="column">
                  <wp:posOffset>-164960</wp:posOffset>
                </wp:positionH>
                <wp:positionV relativeFrom="paragraph">
                  <wp:posOffset>214250</wp:posOffset>
                </wp:positionV>
                <wp:extent cx="1863865" cy="640715"/>
                <wp:effectExtent l="0" t="0" r="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86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6401A8" w:rsidRDefault="00143323" w:rsidP="006401A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01A8"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247B25" id="Text Box 10" o:spid="_x0000_s1033" type="#_x0000_t202" style="position:absolute;margin-left:-13pt;margin-top:16.85pt;width:146.75pt;height:50.4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" filled="f" stroked="f">
                <v:textbox style="mso-fit-shape-to-text:t">
                  <w:txbxContent>
                    <w:p w:rsidR="00143323" w:rsidRPr="006401A8" w:rsidRDefault="00143323" w:rsidP="006401A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01A8"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Check-in</w:t>
                      </w:r>
                    </w:p>
                  </w:txbxContent>
                </v:textbox>
              </v:shape>
            </w:pict>
          </mc:Fallback>
        </mc:AlternateContent>
      </w:r>
      <w:r w:rsidR="00A02A63">
        <w:t>let patients = JSON.parse(localStorage.getItem('clinic_patients')) || [];</w:t>
      </w:r>
    </w:p>
    <w:p w:rsidR="00A02A63" w:rsidRDefault="00A02A63" w:rsidP="00A02A63">
      <w:r>
        <w:t>let nurses = JSON.parse(localStorage.getItem('clinic_nurses')) || [];</w:t>
      </w:r>
    </w:p>
    <w:p w:rsidR="00A02A63" w:rsidRDefault="009B4F55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F8FAD6" wp14:editId="1FBBBBEF">
                <wp:simplePos x="0" y="0"/>
                <wp:positionH relativeFrom="margin">
                  <wp:posOffset>35626</wp:posOffset>
                </wp:positionH>
                <wp:positionV relativeFrom="paragraph">
                  <wp:posOffset>163962</wp:posOffset>
                </wp:positionV>
                <wp:extent cx="2433955" cy="64719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55" cy="647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6401A8" w:rsidRDefault="00143323" w:rsidP="006401A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01A8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FAD6" id="Text Box 11" o:spid="_x0000_s1034" type="#_x0000_t202" style="position:absolute;margin-left:2.8pt;margin-top:12.9pt;width:191.65pt;height:509.6pt;z-index:2516725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" filled="f" stroked="f">
                <v:textbox style="mso-fit-shape-to-text:t">
                  <w:txbxContent>
                    <w:p w:rsidR="00143323" w:rsidRPr="006401A8" w:rsidRDefault="00143323" w:rsidP="006401A8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01A8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02A63" w:rsidRDefault="00A02A63" w:rsidP="00A02A63">
      <w:r>
        <w:t>function saveData() {</w:t>
      </w:r>
    </w:p>
    <w:p w:rsidR="00A02A63" w:rsidRDefault="00A02A63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3588FA" wp14:editId="5BD4CCF7">
                <wp:simplePos x="0" y="0"/>
                <wp:positionH relativeFrom="column">
                  <wp:posOffset>11480</wp:posOffset>
                </wp:positionH>
                <wp:positionV relativeFrom="paragraph">
                  <wp:posOffset>222885</wp:posOffset>
                </wp:positionV>
                <wp:extent cx="2066306" cy="647192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306" cy="647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6401A8" w:rsidRDefault="00143323" w:rsidP="006401A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01A8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588FA" id="Text Box 12" o:spid="_x0000_s1035" type="#_x0000_t202" style="position:absolute;margin-left:.9pt;margin-top:17.55pt;width:162.7pt;height:509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" filled="f" stroked="f">
                <v:textbox style="mso-fit-shape-to-text:t">
                  <w:txbxContent>
                    <w:p w:rsidR="00143323" w:rsidRPr="006401A8" w:rsidRDefault="00143323" w:rsidP="006401A8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01A8"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localStorage.setItem('clinic_patients', JSON.stringify(patients));</w:t>
      </w:r>
    </w:p>
    <w:p w:rsidR="00A02A63" w:rsidRDefault="00A02A63" w:rsidP="00A02A63">
      <w:r>
        <w:t xml:space="preserve">    localStorage.setItem('clinic_nurses', JSON.stringify(nurses));</w:t>
      </w:r>
    </w:p>
    <w:p w:rsidR="00A02A63" w:rsidRDefault="00A02A63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7FA2C" wp14:editId="4BD526AD">
                <wp:simplePos x="0" y="0"/>
                <wp:positionH relativeFrom="column">
                  <wp:posOffset>42198</wp:posOffset>
                </wp:positionH>
                <wp:positionV relativeFrom="paragraph">
                  <wp:posOffset>92957</wp:posOffset>
                </wp:positionV>
                <wp:extent cx="2433955" cy="64719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55" cy="647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6401A8" w:rsidRDefault="00143323" w:rsidP="006401A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01A8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7FA2C" id="Text Box 13" o:spid="_x0000_s1036" type="#_x0000_t202" style="position:absolute;margin-left:3.3pt;margin-top:7.3pt;width:191.65pt;height:509.6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" filled="f" stroked="f">
                <v:textbox style="mso-fit-shape-to-text:t">
                  <w:txbxContent>
                    <w:p w:rsidR="00143323" w:rsidRPr="006401A8" w:rsidRDefault="00143323" w:rsidP="006401A8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01A8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updateAdminStats();</w:t>
      </w:r>
    </w:p>
    <w:p w:rsidR="00A02A63" w:rsidRDefault="00A02A63" w:rsidP="00A02A63">
      <w:r>
        <w:t xml:space="preserve">    renderTables();</w:t>
      </w:r>
    </w:p>
    <w:p w:rsidR="00A02A63" w:rsidRDefault="00A02A63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3999A2" wp14:editId="7BC7AD12">
                <wp:simplePos x="0" y="0"/>
                <wp:positionH relativeFrom="column">
                  <wp:posOffset>30348</wp:posOffset>
                </wp:positionH>
                <wp:positionV relativeFrom="paragraph">
                  <wp:posOffset>74106</wp:posOffset>
                </wp:positionV>
                <wp:extent cx="6720840" cy="727900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727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6401A8" w:rsidRDefault="00143323" w:rsidP="006401A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01A8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999A2" id="Text Box 14" o:spid="_x0000_s1037" type="#_x0000_t202" style="position:absolute;margin-left:2.4pt;margin-top:5.85pt;width:529.2pt;height:573.1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" filled="f" stroked="f">
                <v:textbox style="mso-fit-shape-to-text:t">
                  <w:txbxContent>
                    <w:p w:rsidR="00143323" w:rsidRPr="006401A8" w:rsidRDefault="00143323" w:rsidP="006401A8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01A8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</w:t>
                      </w:r>
                    </w:p>
                  </w:txbxContent>
                </v:textbox>
              </v:shape>
            </w:pict>
          </mc:Fallback>
        </mc:AlternateContent>
      </w:r>
      <w:r>
        <w:t>}</w:t>
      </w:r>
    </w:p>
    <w:p w:rsidR="00A02A63" w:rsidRDefault="00A02A63" w:rsidP="00A02A63"/>
    <w:p w:rsidR="00A02A63" w:rsidRDefault="00A02A63" w:rsidP="00A02A63">
      <w:r>
        <w:t>// --- 2. REGISTRATION LOGIC ---</w:t>
      </w:r>
    </w:p>
    <w:p w:rsidR="00A02A63" w:rsidRDefault="00A02A63" w:rsidP="00A02A63">
      <w:r>
        <w:t>function registerPatient() {</w:t>
      </w:r>
    </w:p>
    <w:p w:rsidR="00A02A63" w:rsidRDefault="00A02A63" w:rsidP="00A02A63">
      <w:r>
        <w:t xml:space="preserve">    const name = document.getElementById('pName').value;</w:t>
      </w:r>
    </w:p>
    <w:p w:rsidR="00A02A63" w:rsidRDefault="00B80090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A3E89C" wp14:editId="231F85CF">
                <wp:simplePos x="0" y="0"/>
                <wp:positionH relativeFrom="margin">
                  <wp:align>left</wp:align>
                </wp:positionH>
                <wp:positionV relativeFrom="paragraph">
                  <wp:posOffset>129416</wp:posOffset>
                </wp:positionV>
                <wp:extent cx="2090057" cy="1258784"/>
                <wp:effectExtent l="57150" t="19050" r="81915" b="9398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125878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CFF86" id="Rectangle 15" o:spid="_x0000_s1026" style="position:absolute;margin-left:0;margin-top:10.2pt;width:164.55pt;height:99.1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" fillcolor="#1f497d [3215]" strokecolor="#4579b8 [3044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02A63">
        <w:t xml:space="preserve">    const phone = document.getElementById('pPhone').value;</w:t>
      </w:r>
    </w:p>
    <w:p w:rsidR="00A02A63" w:rsidRDefault="00A02A63" w:rsidP="00A02A63"/>
    <w:p w:rsidR="00A02A63" w:rsidRDefault="00A02A63" w:rsidP="00A02A63">
      <w:r>
        <w:t xml:space="preserve">    if (name &amp;&amp; phone) {</w:t>
      </w:r>
    </w:p>
    <w:p w:rsidR="00A02A63" w:rsidRDefault="00A02A63" w:rsidP="00A02A63">
      <w:r>
        <w:t xml:space="preserve">        patients.push({ name, phone, status: 'Waiting' });</w:t>
      </w:r>
    </w:p>
    <w:p w:rsidR="00A02A63" w:rsidRDefault="000372DE" w:rsidP="00A02A63">
      <w:r>
        <w:t xml:space="preserve">       </w:t>
      </w:r>
    </w:p>
    <w:p w:rsidR="000372DE" w:rsidRDefault="000372DE" w:rsidP="00A02A63"/>
    <w:p w:rsidR="000372DE" w:rsidRDefault="000372DE" w:rsidP="00A02A63"/>
    <w:p w:rsidR="00A02A63" w:rsidRDefault="00B80090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924007" wp14:editId="28AF5105">
                <wp:simplePos x="0" y="0"/>
                <wp:positionH relativeFrom="column">
                  <wp:posOffset>403225</wp:posOffset>
                </wp:positionH>
                <wp:positionV relativeFrom="paragraph">
                  <wp:posOffset>282698</wp:posOffset>
                </wp:positionV>
                <wp:extent cx="6673215" cy="814641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814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3118B8" w:rsidP="00B8009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KIZIBA HEALTH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24007" id="Text Box 31" o:spid="_x0000_s1038" type="#_x0000_t202" style="position:absolute;margin-left:31.75pt;margin-top:22.25pt;width:525.45pt;height:641.45pt;z-index:251696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" filled="f" stroked="f">
                <v:textbox style="mso-fit-shape-to-text:t">
                  <w:txbxContent>
                    <w:p w:rsidR="00143323" w:rsidRPr="00A02A63" w:rsidRDefault="003118B8" w:rsidP="00B8009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KIZIBA HEALTH CLINIC</w:t>
                      </w:r>
                    </w:p>
                  </w:txbxContent>
                </v:textbox>
              </v:shape>
            </w:pict>
          </mc:Fallback>
        </mc:AlternateContent>
      </w:r>
      <w:r w:rsidR="004A2B4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ED7B73" wp14:editId="65A5CC08">
                <wp:simplePos x="0" y="0"/>
                <wp:positionH relativeFrom="column">
                  <wp:posOffset>-402574</wp:posOffset>
                </wp:positionH>
                <wp:positionV relativeFrom="paragraph">
                  <wp:posOffset>273132</wp:posOffset>
                </wp:positionV>
                <wp:extent cx="6673661" cy="8146415"/>
                <wp:effectExtent l="57150" t="19050" r="70485" b="10223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661" cy="81464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0F133" id="Rectangle 26" o:spid="_x0000_s1026" style="position:absolute;margin-left:-31.7pt;margin-top:21.5pt;width:525.5pt;height:641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    </w:t>
      </w:r>
    </w:p>
    <w:p w:rsidR="00A02A63" w:rsidRDefault="00A02A63" w:rsidP="00A02A63">
      <w:r>
        <w:t>}</w:t>
      </w:r>
    </w:p>
    <w:p w:rsidR="00A02A63" w:rsidRDefault="00B80090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2A7AA5" wp14:editId="61B00AF1">
                <wp:simplePos x="0" y="0"/>
                <wp:positionH relativeFrom="column">
                  <wp:posOffset>-390698</wp:posOffset>
                </wp:positionH>
                <wp:positionV relativeFrom="paragraph">
                  <wp:posOffset>-393049</wp:posOffset>
                </wp:positionV>
                <wp:extent cx="676894" cy="617517"/>
                <wp:effectExtent l="57150" t="19050" r="85725" b="8763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94" cy="617517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31F49C" id="Oval 21" o:spid="_x0000_s1026" style="position:absolute;margin-left:-30.75pt;margin-top:-30.95pt;width:53.3pt;height:48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" strokecolor="#4579b8 [3044]">
                <v:fill r:id="rId9" o:title="" recolor="t" rotate="t" type="frame"/>
                <v:shadow on="t" color="black" opacity="22937f" origin=",.5" offset="0,.63889mm"/>
              </v:oval>
            </w:pict>
          </mc:Fallback>
        </mc:AlternateContent>
      </w:r>
      <w:r w:rsidR="00A02A6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CBFF7C" wp14:editId="7214FB08">
                <wp:simplePos x="0" y="0"/>
                <wp:positionH relativeFrom="column">
                  <wp:posOffset>-390698</wp:posOffset>
                </wp:positionH>
                <wp:positionV relativeFrom="paragraph">
                  <wp:posOffset>-403761</wp:posOffset>
                </wp:positionV>
                <wp:extent cx="6662058" cy="783771"/>
                <wp:effectExtent l="57150" t="19050" r="81915" b="927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2058" cy="78377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6C93A" id="Rectangle 27" o:spid="_x0000_s1026" style="position:absolute;margin-left:-30.75pt;margin-top:-31.8pt;width:524.55pt;height:61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:rsidR="00A02A63" w:rsidRDefault="001A517A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C03F0F" wp14:editId="3C40105F">
                <wp:simplePos x="0" y="0"/>
                <wp:positionH relativeFrom="page">
                  <wp:posOffset>247081</wp:posOffset>
                </wp:positionH>
                <wp:positionV relativeFrom="paragraph">
                  <wp:posOffset>109987</wp:posOffset>
                </wp:positionV>
                <wp:extent cx="2433955" cy="7350694"/>
                <wp:effectExtent l="57150" t="19050" r="80645" b="984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955" cy="735069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39404" id="Rectangle 28" o:spid="_x0000_s1026" style="position:absolute;margin-left:19.45pt;margin-top:8.65pt;width:191.65pt;height:578.8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" fillcolor="#1f497d [3215]" strokecolor="#4579b8 [3044]">
                <v:shadow on="t" color="black" opacity="22937f" origin=",.5" offset="0,.63889mm"/>
                <w10:wrap anchorx="page"/>
              </v:rect>
            </w:pict>
          </mc:Fallback>
        </mc:AlternateContent>
      </w:r>
      <w:r w:rsidR="00A02A6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C861AD" wp14:editId="31582149">
                <wp:simplePos x="0" y="0"/>
                <wp:positionH relativeFrom="column">
                  <wp:posOffset>-429078</wp:posOffset>
                </wp:positionH>
                <wp:positionV relativeFrom="paragraph">
                  <wp:posOffset>190302</wp:posOffset>
                </wp:positionV>
                <wp:extent cx="2386330" cy="64071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143323" w:rsidP="00A02A6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2A63"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861AD" id="Text Box 32" o:spid="_x0000_s1039" type="#_x0000_t202" style="position:absolute;margin-left:-33.8pt;margin-top:15pt;width:187.9pt;height:50.4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" filled="f" stroked="f">
                <v:textbox style="mso-fit-shape-to-text:t">
                  <w:txbxContent>
                    <w:p w:rsidR="00143323" w:rsidRPr="00A02A63" w:rsidRDefault="00143323" w:rsidP="00A02A6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2A63"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A02A63">
        <w:t>function applyNurse() {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5112"/>
      </w:tblGrid>
      <w:tr w:rsidR="001A517A" w:rsidTr="000A5BB9">
        <w:tc>
          <w:tcPr>
            <w:tcW w:w="2556" w:type="dxa"/>
          </w:tcPr>
          <w:p w:rsidR="001A517A" w:rsidRDefault="001A517A" w:rsidP="000A5BB9">
            <w:r>
              <w:t xml:space="preserve">Gender </w:t>
            </w:r>
          </w:p>
        </w:tc>
        <w:tc>
          <w:tcPr>
            <w:tcW w:w="5112" w:type="dxa"/>
          </w:tcPr>
          <w:p w:rsidR="001A517A" w:rsidRDefault="001A517A" w:rsidP="000A5BB9">
            <w:r>
              <w:t xml:space="preserve">Male </w:t>
            </w:r>
          </w:p>
        </w:tc>
      </w:tr>
    </w:tbl>
    <w:p w:rsidR="00A02A63" w:rsidRDefault="00B80090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13AF96" wp14:editId="3043B2F5">
                <wp:simplePos x="0" y="0"/>
                <wp:positionH relativeFrom="column">
                  <wp:posOffset>-381379</wp:posOffset>
                </wp:positionH>
                <wp:positionV relativeFrom="paragraph">
                  <wp:posOffset>326183</wp:posOffset>
                </wp:positionV>
                <wp:extent cx="1863725" cy="5473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72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143323" w:rsidP="00A02A6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2A63">
                              <w:rPr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3AF96" id="Text Box 33" o:spid="_x0000_s1040" type="#_x0000_t202" style="position:absolute;margin-left:-30.05pt;margin-top:25.7pt;width:146.75pt;height:43.1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" filled="f" stroked="f">
                <v:textbox style="mso-fit-shape-to-text:t">
                  <w:txbxContent>
                    <w:p w:rsidR="00143323" w:rsidRPr="00A02A63" w:rsidRDefault="00143323" w:rsidP="00A02A6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2A63">
                        <w:rPr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Check-in</w:t>
                      </w:r>
                    </w:p>
                  </w:txbxContent>
                </v:textbox>
              </v:shape>
            </w:pict>
          </mc:Fallback>
        </mc:AlternateContent>
      </w:r>
      <w:r w:rsidR="004A2B4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6C2F7E" wp14:editId="0F66D968">
                <wp:simplePos x="0" y="0"/>
                <wp:positionH relativeFrom="column">
                  <wp:posOffset>2126615</wp:posOffset>
                </wp:positionH>
                <wp:positionV relativeFrom="paragraph">
                  <wp:posOffset>127693</wp:posOffset>
                </wp:positionV>
                <wp:extent cx="3966358" cy="6222670"/>
                <wp:effectExtent l="57150" t="19050" r="72390" b="10223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6358" cy="622267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D2D95" id="Rounded Rectangle 38" o:spid="_x0000_s1026" style="position:absolute;margin-left:167.45pt;margin-top:10.05pt;width:312.3pt;height:489.9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" fillcolor="#bfbfbf [2412]" strokecolor="#4579b8 [3044]">
                <v:shadow on="t" color="black" opacity="22937f" origin=",.5" offset="0,.63889mm"/>
              </v:roundrect>
            </w:pict>
          </mc:Fallback>
        </mc:AlternateContent>
      </w:r>
      <w:r w:rsidR="00A02A63">
        <w:t xml:space="preserve">    const name = document.getElementById('nurseInputName').value;</w:t>
      </w:r>
    </w:p>
    <w:p w:rsidR="00A02A63" w:rsidRDefault="00A02A63" w:rsidP="00A02A63">
      <w:r>
        <w:t xml:space="preserve">    if (name) {</w:t>
      </w:r>
    </w:p>
    <w:p w:rsidR="00A02A63" w:rsidRDefault="00B80090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6B5EB6" wp14:editId="671D4222">
                <wp:simplePos x="0" y="0"/>
                <wp:positionH relativeFrom="column">
                  <wp:posOffset>-351979</wp:posOffset>
                </wp:positionH>
                <wp:positionV relativeFrom="paragraph">
                  <wp:posOffset>335577</wp:posOffset>
                </wp:positionV>
                <wp:extent cx="1423035" cy="742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143323" w:rsidP="00A02A6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2A63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B5EB6" id="Text Box 34" o:spid="_x0000_s1041" type="#_x0000_t202" style="position:absolute;margin-left:-27.7pt;margin-top:26.4pt;width:112.05pt;height:58.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" filled="f" stroked="f">
                <v:textbox style="mso-fit-shape-to-text:t">
                  <w:txbxContent>
                    <w:p w:rsidR="00143323" w:rsidRPr="00A02A63" w:rsidRDefault="00143323" w:rsidP="00A02A63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2A63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</v:shape>
            </w:pict>
          </mc:Fallback>
        </mc:AlternateContent>
      </w:r>
      <w:r w:rsidR="00A02A63">
        <w:t xml:space="preserve">        nurses.push({ name, status: 'Active' });</w:t>
      </w:r>
    </w:p>
    <w:p w:rsidR="003C4512" w:rsidRDefault="00B80090" w:rsidP="00A02A63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680851" wp14:editId="2813FB85">
                <wp:simplePos x="0" y="0"/>
                <wp:positionH relativeFrom="column">
                  <wp:posOffset>-268662</wp:posOffset>
                </wp:positionH>
                <wp:positionV relativeFrom="paragraph">
                  <wp:posOffset>1753458</wp:posOffset>
                </wp:positionV>
                <wp:extent cx="1104900" cy="7429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143323" w:rsidP="00A02A6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2A63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80851" id="Text Box 37" o:spid="_x0000_s1042" type="#_x0000_t202" style="position:absolute;margin-left:-21.15pt;margin-top:138.05pt;width:87pt;height:58.5pt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" filled="f" stroked="f">
                <v:textbox style="mso-fit-shape-to-text:t">
                  <w:txbxContent>
                    <w:p w:rsidR="00143323" w:rsidRPr="00A02A63" w:rsidRDefault="00143323" w:rsidP="00A02A63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2A63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A4ECF8" wp14:editId="4F239CCA">
                <wp:simplePos x="0" y="0"/>
                <wp:positionH relativeFrom="column">
                  <wp:posOffset>-315339</wp:posOffset>
                </wp:positionH>
                <wp:positionV relativeFrom="paragraph">
                  <wp:posOffset>1190345</wp:posOffset>
                </wp:positionV>
                <wp:extent cx="1399540" cy="742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54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143323" w:rsidP="00A02A6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2A63">
                              <w:rPr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ECF8" id="Text Box 36" o:spid="_x0000_s1043" type="#_x0000_t202" style="position:absolute;margin-left:-24.85pt;margin-top:93.75pt;width:110.2pt;height:58.5pt;z-index:251706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" filled="f" stroked="f">
                <v:textbox style="mso-fit-shape-to-text:t">
                  <w:txbxContent>
                    <w:p w:rsidR="00143323" w:rsidRPr="00A02A63" w:rsidRDefault="00143323" w:rsidP="00A02A63">
                      <w:pPr>
                        <w:jc w:val="center"/>
                        <w:rPr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2A63">
                        <w:rPr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42E227" wp14:editId="34EAB3CE">
                <wp:simplePos x="0" y="0"/>
                <wp:positionH relativeFrom="column">
                  <wp:posOffset>-345374</wp:posOffset>
                </wp:positionH>
                <wp:positionV relativeFrom="paragraph">
                  <wp:posOffset>576670</wp:posOffset>
                </wp:positionV>
                <wp:extent cx="2066290" cy="66992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A02A63" w:rsidRDefault="00143323" w:rsidP="003118B8">
                            <w:pPr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2A63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2E227" id="Text Box 35" o:spid="_x0000_s1044" type="#_x0000_t202" style="position:absolute;margin-left:-27.2pt;margin-top:45.4pt;width:162.7pt;height:52.75pt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" filled="f" stroked="f">
                <v:textbox style="mso-fit-shape-to-text:t">
                  <w:txbxContent>
                    <w:p w:rsidR="00143323" w:rsidRPr="00A02A63" w:rsidRDefault="00143323" w:rsidP="003118B8">
                      <w:pPr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2A63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 w:rsidR="003118B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00C42C" wp14:editId="577299C2">
                <wp:simplePos x="0" y="0"/>
                <wp:positionH relativeFrom="column">
                  <wp:posOffset>4228622</wp:posOffset>
                </wp:positionH>
                <wp:positionV relativeFrom="paragraph">
                  <wp:posOffset>2995584</wp:posOffset>
                </wp:positionV>
                <wp:extent cx="1294411" cy="486889"/>
                <wp:effectExtent l="57150" t="19050" r="77470" b="1041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48688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18B8" w:rsidRPr="003118B8" w:rsidRDefault="003118B8" w:rsidP="003118B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118B8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0C42C" id="Rectangle 63" o:spid="_x0000_s1045" style="position:absolute;margin-left:332.95pt;margin-top:235.85pt;width:101.9pt;height:38.3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" fillcolor="#1f497d [3215]" strokecolor="#4579b8 [3044]">
                <v:shadow on="t" color="black" opacity="22937f" origin=",.5" offset="0,.63889mm"/>
                <v:textbox>
                  <w:txbxContent>
                    <w:p w:rsidR="003118B8" w:rsidRPr="003118B8" w:rsidRDefault="003118B8" w:rsidP="003118B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3118B8">
                        <w:rPr>
                          <w:sz w:val="44"/>
                          <w:szCs w:val="44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 w:rsidR="001A517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2819625" wp14:editId="2069EE26">
                <wp:simplePos x="0" y="0"/>
                <wp:positionH relativeFrom="column">
                  <wp:posOffset>3373780</wp:posOffset>
                </wp:positionH>
                <wp:positionV relativeFrom="paragraph">
                  <wp:posOffset>1618195</wp:posOffset>
                </wp:positionV>
                <wp:extent cx="2090057" cy="748146"/>
                <wp:effectExtent l="57150" t="19050" r="81915" b="9017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7481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517A" w:rsidRPr="001A517A" w:rsidRDefault="001A517A" w:rsidP="001A517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WRITE HOW YOU FEEL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19625" id="Rectangle 62" o:spid="_x0000_s1046" style="position:absolute;margin-left:265.65pt;margin-top:127.4pt;width:164.55pt;height:58.9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" fillcolor="white [3212]" strokecolor="#4579b8 [3044]">
                <v:shadow on="t" color="black" opacity="22937f" origin=",.5" offset="0,.63889mm"/>
                <v:textbox>
                  <w:txbxContent>
                    <w:p w:rsidR="001A517A" w:rsidRPr="001A517A" w:rsidRDefault="001A517A" w:rsidP="001A517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WRITE HOW YOU FEEL</w:t>
                      </w:r>
                    </w:p>
                  </w:txbxContent>
                </v:textbox>
              </v:rect>
            </w:pict>
          </mc:Fallback>
        </mc:AlternateContent>
      </w:r>
      <w:r w:rsidR="001A517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E1E014" wp14:editId="665E228D">
                <wp:simplePos x="0" y="0"/>
                <wp:positionH relativeFrom="column">
                  <wp:posOffset>2326005</wp:posOffset>
                </wp:positionH>
                <wp:positionV relativeFrom="paragraph">
                  <wp:posOffset>1720281</wp:posOffset>
                </wp:positionV>
                <wp:extent cx="3966210" cy="622236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6222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A517A" w:rsidRPr="001A517A" w:rsidRDefault="001A517A" w:rsidP="001A517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517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SYMPTOMS: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E014" id="Text Box 61" o:spid="_x0000_s1047" type="#_x0000_t202" style="position:absolute;margin-left:183.15pt;margin-top:135.45pt;width:312.3pt;height:489.95pt;z-index:251725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" filled="f" stroked="f">
                <v:textbox style="mso-fit-shape-to-text:t">
                  <w:txbxContent>
                    <w:p w:rsidR="001A517A" w:rsidRPr="001A517A" w:rsidRDefault="001A517A" w:rsidP="001A517A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517A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SYMPTOMS:</w:t>
                      </w:r>
                    </w:p>
                  </w:txbxContent>
                </v:textbox>
              </v:shape>
            </w:pict>
          </mc:Fallback>
        </mc:AlternateContent>
      </w:r>
      <w:r w:rsidR="001A517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605968" wp14:editId="3F52D0FC">
                <wp:simplePos x="0" y="0"/>
                <wp:positionH relativeFrom="column">
                  <wp:posOffset>3169664</wp:posOffset>
                </wp:positionH>
                <wp:positionV relativeFrom="paragraph">
                  <wp:posOffset>1317122</wp:posOffset>
                </wp:positionV>
                <wp:extent cx="3966210" cy="622236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6222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A517A" w:rsidRPr="001A517A" w:rsidRDefault="001A517A" w:rsidP="001A517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517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MALE</w:t>
                            </w:r>
                            <w:r w:rsidRPr="001A517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3E6D5777" wp14:editId="03C1492D">
                                  <wp:extent cx="189865" cy="166370"/>
                                  <wp:effectExtent l="0" t="0" r="635" b="5080"/>
                                  <wp:docPr id="41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05968" id="Text Box 57" o:spid="_x0000_s1048" type="#_x0000_t202" style="position:absolute;margin-left:249.6pt;margin-top:103.7pt;width:312.3pt;height:489.95pt;z-index:251723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" filled="f" stroked="f">
                <v:textbox style="mso-fit-shape-to-text:t">
                  <w:txbxContent>
                    <w:p w:rsidR="001A517A" w:rsidRPr="001A517A" w:rsidRDefault="001A517A" w:rsidP="001A517A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517A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MALE</w:t>
                      </w:r>
                      <w:r w:rsidRPr="001A517A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3E6D5777" wp14:editId="03C1492D">
                            <wp:extent cx="189865" cy="166370"/>
                            <wp:effectExtent l="0" t="0" r="635" b="5080"/>
                            <wp:docPr id="41" name="Pictur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865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517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282418" wp14:editId="09FD90AD">
                <wp:simplePos x="0" y="0"/>
                <wp:positionH relativeFrom="column">
                  <wp:posOffset>2328124</wp:posOffset>
                </wp:positionH>
                <wp:positionV relativeFrom="paragraph">
                  <wp:posOffset>1294822</wp:posOffset>
                </wp:positionV>
                <wp:extent cx="1828800" cy="308758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8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143323" w:rsidRDefault="00143323" w:rsidP="001433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3323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82418" id="Text Box 54" o:spid="_x0000_s1049" type="#_x0000_t202" style="position:absolute;margin-left:183.3pt;margin-top:101.95pt;width:2in;height:24.3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" filled="f" stroked="f">
                <v:textbox>
                  <w:txbxContent>
                    <w:p w:rsidR="00143323" w:rsidRPr="00143323" w:rsidRDefault="00143323" w:rsidP="001433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3323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GENDER:</w:t>
                      </w:r>
                    </w:p>
                  </w:txbxContent>
                </v:textbox>
              </v:shape>
            </w:pict>
          </mc:Fallback>
        </mc:AlternateContent>
      </w:r>
      <w:r w:rsidR="004A2B41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FA3FC29" wp14:editId="310D9D64">
                <wp:simplePos x="0" y="0"/>
                <wp:positionH relativeFrom="column">
                  <wp:posOffset>2839390</wp:posOffset>
                </wp:positionH>
                <wp:positionV relativeFrom="paragraph">
                  <wp:posOffset>725945</wp:posOffset>
                </wp:positionV>
                <wp:extent cx="1389413" cy="339189"/>
                <wp:effectExtent l="57150" t="19050" r="77470" b="9906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13" cy="3391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517A" w:rsidRPr="00143323" w:rsidRDefault="00143323" w:rsidP="001433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3323">
                              <w:rPr>
                                <w:color w:val="000000" w:themeColor="text1"/>
                              </w:rPr>
                              <w:t>ENTER YOUR A</w:t>
                            </w:r>
                          </w:p>
                          <w:p w:rsidR="00143323" w:rsidRPr="00143323" w:rsidRDefault="00143323" w:rsidP="001433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3323">
                              <w:rPr>
                                <w:color w:val="000000" w:themeColor="text1"/>
                              </w:rPr>
                              <w:t>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3FC29" id="Rectangle 53" o:spid="_x0000_s1050" style="position:absolute;margin-left:223.55pt;margin-top:57.15pt;width:109.4pt;height:26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" fillcolor="white [3212]" strokecolor="#4579b8 [3044]">
                <v:shadow on="t" color="black" opacity="22937f" origin=",.5" offset="0,.63889mm"/>
                <v:textbox>
                  <w:txbxContent>
                    <w:p w:rsidR="001A517A" w:rsidRPr="00143323" w:rsidRDefault="00143323" w:rsidP="0014332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3323">
                        <w:rPr>
                          <w:color w:val="000000" w:themeColor="text1"/>
                        </w:rPr>
                        <w:t>ENTER YOUR A</w:t>
                      </w:r>
                    </w:p>
                    <w:p w:rsidR="00143323" w:rsidRPr="00143323" w:rsidRDefault="00143323" w:rsidP="0014332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3323">
                        <w:rPr>
                          <w:color w:val="000000" w:themeColor="text1"/>
                        </w:rPr>
                        <w:t>GES</w:t>
                      </w:r>
                    </w:p>
                  </w:txbxContent>
                </v:textbox>
              </v:rect>
            </w:pict>
          </mc:Fallback>
        </mc:AlternateContent>
      </w:r>
      <w:r w:rsidR="004A2B4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5BDFC4" wp14:editId="49A44542">
                <wp:simplePos x="0" y="0"/>
                <wp:positionH relativeFrom="column">
                  <wp:posOffset>2350267</wp:posOffset>
                </wp:positionH>
                <wp:positionV relativeFrom="paragraph">
                  <wp:posOffset>806483</wp:posOffset>
                </wp:positionV>
                <wp:extent cx="3966210" cy="622236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6222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4A2B41" w:rsidRDefault="00143323" w:rsidP="004A2B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2B41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BDFC4" id="Text Box 50" o:spid="_x0000_s1051" type="#_x0000_t202" style="position:absolute;margin-left:185.05pt;margin-top:63.5pt;width:312.3pt;height:489.95pt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" filled="f" stroked="f">
                <v:textbox style="mso-fit-shape-to-text:t">
                  <w:txbxContent>
                    <w:p w:rsidR="00143323" w:rsidRPr="004A2B41" w:rsidRDefault="00143323" w:rsidP="004A2B41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2B41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</w:t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4A2B4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01D3E9" wp14:editId="672B70CD">
                <wp:simplePos x="0" y="0"/>
                <wp:positionH relativeFrom="column">
                  <wp:posOffset>3266111</wp:posOffset>
                </wp:positionH>
                <wp:positionV relativeFrom="paragraph">
                  <wp:posOffset>156878</wp:posOffset>
                </wp:positionV>
                <wp:extent cx="2469515" cy="391885"/>
                <wp:effectExtent l="57150" t="19050" r="83185" b="1035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515" cy="3918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323" w:rsidRPr="004A2B41" w:rsidRDefault="00143323" w:rsidP="004A2B41">
                            <w:pPr>
                              <w:rPr>
                                <w:color w:val="000000" w:themeColor="text1"/>
                              </w:rPr>
                            </w:pPr>
                            <w:r w:rsidRPr="004A2B41">
                              <w:rPr>
                                <w:color w:val="000000" w:themeColor="text1"/>
                              </w:rPr>
                              <w:t>ENTER YOUR BOTH 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1D3E9" id="Rectangle 47" o:spid="_x0000_s1052" style="position:absolute;margin-left:257.15pt;margin-top:12.35pt;width:194.45pt;height:30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" fillcolor="white [3212]" strokecolor="#4579b8 [3044]">
                <v:shadow on="t" color="black" opacity="22937f" origin=",.5" offset="0,.63889mm"/>
                <v:textbox>
                  <w:txbxContent>
                    <w:p w:rsidR="00143323" w:rsidRPr="004A2B41" w:rsidRDefault="00143323" w:rsidP="004A2B41">
                      <w:pPr>
                        <w:rPr>
                          <w:color w:val="000000" w:themeColor="text1"/>
                        </w:rPr>
                      </w:pPr>
                      <w:r w:rsidRPr="004A2B41">
                        <w:rPr>
                          <w:color w:val="000000" w:themeColor="text1"/>
                        </w:rPr>
                        <w:t>ENTER YOUR BOTH NAMES</w:t>
                      </w:r>
                    </w:p>
                  </w:txbxContent>
                </v:textbox>
              </v:rect>
            </w:pict>
          </mc:Fallback>
        </mc:AlternateContent>
      </w:r>
      <w:r w:rsidR="004A2B41">
        <w:rPr>
          <w:noProof/>
        </w:rPr>
        <mc:AlternateContent>
          <mc:Choice Requires="wpc">
            <w:drawing>
              <wp:inline distT="0" distB="0" distL="0" distR="0" wp14:anchorId="459CFD1E" wp14:editId="32A752BF">
                <wp:extent cx="5486400" cy="3200400"/>
                <wp:effectExtent l="0" t="0" r="57150" b="0"/>
                <wp:docPr id="48" name="Canvas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9" name="Straight Connector 49"/>
                        <wps:cNvCnPr/>
                        <wps:spPr>
                          <a:xfrm flipV="1">
                            <a:off x="3265319" y="463138"/>
                            <a:ext cx="2221081" cy="11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0D45B7" id="Canvas 4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v:line id="Straight Connector 49" o:spid="_x0000_s1028" style="position:absolute;flip:y;visibility:visible;mso-wrap-style:square" from="32653,4631" to="54864,4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 w:rsidR="004A2B4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935C8A" wp14:editId="1851DB79">
                <wp:simplePos x="0" y="0"/>
                <wp:positionH relativeFrom="column">
                  <wp:posOffset>2245294</wp:posOffset>
                </wp:positionH>
                <wp:positionV relativeFrom="paragraph">
                  <wp:posOffset>310260</wp:posOffset>
                </wp:positionV>
                <wp:extent cx="1128156" cy="296884"/>
                <wp:effectExtent l="0" t="0" r="0" b="825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156" cy="296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3323" w:rsidRPr="004A2B41" w:rsidRDefault="00143323" w:rsidP="004A2B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2B4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FULL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35C8A" id="Text Box 42" o:spid="_x0000_s1053" type="#_x0000_t202" style="position:absolute;margin-left:176.8pt;margin-top:24.45pt;width:88.85pt;height:23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" filled="f" stroked="f">
                <v:textbox>
                  <w:txbxContent>
                    <w:p w:rsidR="00143323" w:rsidRPr="004A2B41" w:rsidRDefault="00143323" w:rsidP="004A2B41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2B4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FULL NAME: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C4512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466" w:rsidRDefault="00045466" w:rsidP="00792B45">
      <w:pPr>
        <w:spacing w:after="0" w:line="240" w:lineRule="auto"/>
      </w:pPr>
      <w:r>
        <w:separator/>
      </w:r>
    </w:p>
  </w:endnote>
  <w:endnote w:type="continuationSeparator" w:id="0">
    <w:p w:rsidR="00045466" w:rsidRDefault="00045466" w:rsidP="00792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466" w:rsidRDefault="00045466" w:rsidP="00792B45">
      <w:pPr>
        <w:spacing w:after="0" w:line="240" w:lineRule="auto"/>
      </w:pPr>
      <w:r>
        <w:separator/>
      </w:r>
    </w:p>
  </w:footnote>
  <w:footnote w:type="continuationSeparator" w:id="0">
    <w:p w:rsidR="00045466" w:rsidRDefault="00045466" w:rsidP="00792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9C3215"/>
    <w:multiLevelType w:val="multilevel"/>
    <w:tmpl w:val="FC0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139E8"/>
    <w:multiLevelType w:val="multilevel"/>
    <w:tmpl w:val="584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7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2DE"/>
    <w:rsid w:val="00045466"/>
    <w:rsid w:val="0006063C"/>
    <w:rsid w:val="000A5BB9"/>
    <w:rsid w:val="00143323"/>
    <w:rsid w:val="0015074B"/>
    <w:rsid w:val="001A517A"/>
    <w:rsid w:val="002027CB"/>
    <w:rsid w:val="002143F0"/>
    <w:rsid w:val="00227C2B"/>
    <w:rsid w:val="00266E64"/>
    <w:rsid w:val="002936F1"/>
    <w:rsid w:val="0029639D"/>
    <w:rsid w:val="003118B8"/>
    <w:rsid w:val="00326F90"/>
    <w:rsid w:val="00354B55"/>
    <w:rsid w:val="00397E4D"/>
    <w:rsid w:val="003C4512"/>
    <w:rsid w:val="00402A39"/>
    <w:rsid w:val="004A2B41"/>
    <w:rsid w:val="00613C9B"/>
    <w:rsid w:val="006401A8"/>
    <w:rsid w:val="00655D60"/>
    <w:rsid w:val="007867C6"/>
    <w:rsid w:val="00792B45"/>
    <w:rsid w:val="0093728E"/>
    <w:rsid w:val="00943FF7"/>
    <w:rsid w:val="009B4F55"/>
    <w:rsid w:val="00A02A63"/>
    <w:rsid w:val="00AA1D8D"/>
    <w:rsid w:val="00B47730"/>
    <w:rsid w:val="00B7453D"/>
    <w:rsid w:val="00B80090"/>
    <w:rsid w:val="00C10C55"/>
    <w:rsid w:val="00C76A9A"/>
    <w:rsid w:val="00CB0664"/>
    <w:rsid w:val="00CE7B31"/>
    <w:rsid w:val="00DD080A"/>
    <w:rsid w:val="00EC5058"/>
    <w:rsid w:val="00EF1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2322CE8"/>
  <w14:defaultImageDpi w14:val="330"/>
  <w15:docId w15:val="{9B4AF8FD-9A78-4432-8778-F8F0E932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7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7C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7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5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B35341-933A-4694-9688-1DF12D8D7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justin mood3</cp:lastModifiedBy>
  <cp:revision>3</cp:revision>
  <dcterms:created xsi:type="dcterms:W3CDTF">2026-04-28T13:30:00Z</dcterms:created>
  <dcterms:modified xsi:type="dcterms:W3CDTF">2026-04-29T14:08:00Z</dcterms:modified>
  <cp:category/>
</cp:coreProperties>
</file>